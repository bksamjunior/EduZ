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Ultimate 1-Year Mastery Plan: AI, Backend, EduZ &amp; IoT (Coursera + Low-Stress Schedule)</w:t>
      </w:r>
    </w:p>
    <w:p>
      <w:r>
        <w:br/>
        <w:t>This plan integrates your REAL LIFE CONDITIONS:</w:t>
        <w:br/>
        <w:br/>
        <w:t xml:space="preserve">• KU Leuven Engineering workload  </w:t>
        <w:br/>
        <w:t xml:space="preserve">• Student job during the year  </w:t>
        <w:br/>
        <w:t xml:space="preserve">• Max 4–5 hrs/week study time  </w:t>
        <w:br/>
        <w:t xml:space="preserve">• Already paid Coursera yearly membership  </w:t>
        <w:br/>
        <w:t xml:space="preserve">• Currently doing IBM Data Analytics  </w:t>
        <w:br/>
        <w:t xml:space="preserve">• Goal: Become strong in Backend (FastAPI) + ML + Deep Learning + Applied AI  </w:t>
        <w:br/>
        <w:t xml:space="preserve">• Light React for frontend  </w:t>
        <w:br/>
        <w:t xml:space="preserve">• IoT foundations  </w:t>
        <w:br/>
        <w:t xml:space="preserve">• EduZ Beta release by Dec 2025  </w:t>
        <w:br/>
        <w:t xml:space="preserve">• Prior experience: Python (mid), YOLOv8, FastAPI (basic), Flask, C#, C, React, Expo  </w:t>
        <w:br/>
        <w:t xml:space="preserve">• Desire to master: ML algorithms + Deep Learning + Applied AI  </w:t>
        <w:br/>
      </w:r>
    </w:p>
    <w:p>
      <w:pPr>
        <w:pStyle w:val="Heading2"/>
      </w:pPr>
      <w:r>
        <w:t>A. Monthly Breakdown (Jan–Dec)</w:t>
      </w:r>
    </w:p>
    <w:p>
      <w:r>
        <w:br/>
        <w:t>===========================================================</w:t>
        <w:br/>
        <w:t>DEC 2024 – FEB 2025 (LIGHT LOAD — EXAMS + JOB)</w:t>
        <w:br/>
        <w:t>===========================================================</w:t>
        <w:br/>
        <w:t>Courses:</w:t>
        <w:br/>
        <w:t xml:space="preserve">• IBM Data Analysis (continuing)  </w:t>
        <w:br/>
        <w:t xml:space="preserve">• Python for Everybody – intermediate/advanced modules only  </w:t>
        <w:br/>
        <w:t xml:space="preserve">• Introduction to Electronics (Georgia Tech)  </w:t>
        <w:br/>
        <w:t xml:space="preserve">• Networking Basics (Cisco)  </w:t>
        <w:br/>
        <w:br/>
        <w:t>EduZ:</w:t>
        <w:br/>
        <w:t xml:space="preserve">• Finalize database schema (Subjects → Topics → Questions → Difficulty)  </w:t>
        <w:br/>
        <w:t xml:space="preserve">• Clean backend project structure  </w:t>
        <w:br/>
        <w:t xml:space="preserve">• Begin designing adaptive difficulty logic  </w:t>
        <w:br/>
        <w:br/>
        <w:t>===========================================================</w:t>
        <w:br/>
        <w:t>MAR 2025 — BACKEND STARTS</w:t>
        <w:br/>
        <w:t>===========================================================</w:t>
        <w:br/>
        <w:t>Courses:</w:t>
        <w:br/>
        <w:t xml:space="preserve">• SQL for Data Science (Michigan or IBM)  </w:t>
        <w:br/>
        <w:t xml:space="preserve">• FastAPI Essentials (Coursera Project)  </w:t>
        <w:br/>
        <w:br/>
        <w:t>EduZ:</w:t>
        <w:br/>
        <w:t xml:space="preserve">• CRUD endpoints (Subjects, Topics, Questions)  </w:t>
        <w:br/>
        <w:t xml:space="preserve">• Database integration + migrations  </w:t>
        <w:br/>
        <w:br/>
        <w:t>===========================================================</w:t>
        <w:br/>
        <w:t>APR 2025</w:t>
        <w:br/>
        <w:t>===========================================================</w:t>
        <w:br/>
        <w:t>Courses:</w:t>
        <w:br/>
        <w:t xml:space="preserve">• Django for Everybody (backend structure modules only)  </w:t>
        <w:br/>
        <w:br/>
        <w:t>EduZ:</w:t>
        <w:br/>
        <w:t xml:space="preserve">• Authentication system  </w:t>
        <w:br/>
        <w:t xml:space="preserve">• JWT token login  </w:t>
        <w:br/>
        <w:t xml:space="preserve">• Student/Admin role separation  </w:t>
        <w:br/>
        <w:br/>
        <w:t>===========================================================</w:t>
        <w:br/>
        <w:t>MAY 2025</w:t>
        <w:br/>
        <w:t>===========================================================</w:t>
        <w:br/>
        <w:t>Courses:</w:t>
        <w:br/>
        <w:t xml:space="preserve">• API Design &amp; Cloud Basics  </w:t>
        <w:br/>
        <w:br/>
        <w:t>EduZ:</w:t>
        <w:br/>
        <w:t xml:space="preserve">• Quiz engine API  </w:t>
        <w:br/>
        <w:t xml:space="preserve">• User progress data model  </w:t>
        <w:br/>
        <w:br/>
        <w:t>===========================================================</w:t>
        <w:br/>
        <w:t>JUN 2025 — AI BEGINS</w:t>
        <w:br/>
        <w:t>===========================================================</w:t>
        <w:br/>
        <w:t>Courses:</w:t>
        <w:br/>
        <w:t xml:space="preserve">• Stanford ML Specialization (Course 1–2)  </w:t>
        <w:br/>
        <w:br/>
        <w:t>EduZ:</w:t>
        <w:br/>
        <w:t xml:space="preserve">• Scoring engine  </w:t>
        <w:br/>
        <w:t xml:space="preserve">• Basic model for student performance data  </w:t>
        <w:br/>
        <w:br/>
        <w:t>===========================================================</w:t>
        <w:br/>
        <w:t>JUL 2025</w:t>
        <w:br/>
        <w:t>===========================================================</w:t>
        <w:br/>
        <w:t>Courses:</w:t>
        <w:br/>
        <w:t xml:space="preserve">• Stanford ML Specialization (Course 3)  </w:t>
        <w:br/>
        <w:t xml:space="preserve">• Math for ML (light modules optional)  </w:t>
        <w:br/>
        <w:br/>
        <w:t>EduZ:</w:t>
        <w:br/>
        <w:t xml:space="preserve">• Adaptive difficulty algorithm (V1)  </w:t>
        <w:br/>
        <w:t xml:space="preserve">• Define student learning curves  </w:t>
        <w:br/>
        <w:br/>
        <w:t>===========================================================</w:t>
        <w:br/>
        <w:t>AUG 2025</w:t>
        <w:br/>
        <w:t>===========================================================</w:t>
        <w:br/>
        <w:t>Courses:</w:t>
        <w:br/>
        <w:t xml:space="preserve">• Deep Learning Specialization (Courses 1–2)  </w:t>
        <w:br/>
        <w:t xml:space="preserve">• Applied AI + Model deployment in FastAPI  </w:t>
        <w:br/>
        <w:br/>
        <w:t>EduZ:</w:t>
        <w:br/>
        <w:t xml:space="preserve">• Integrate ML models into backend  </w:t>
        <w:br/>
        <w:t xml:space="preserve">• Test AI-based question ordering  </w:t>
        <w:br/>
        <w:br/>
        <w:t>===========================================================</w:t>
        <w:br/>
        <w:t>SEPT 2025 — FRONTEND PERIOD</w:t>
        <w:br/>
        <w:t>===========================================================</w:t>
        <w:br/>
        <w:t>Courses:</w:t>
        <w:br/>
        <w:t xml:space="preserve">• Meta React: Basics  </w:t>
        <w:br/>
        <w:br/>
        <w:t>EduZ:</w:t>
        <w:br/>
        <w:t xml:space="preserve">• Student dashboard  </w:t>
        <w:br/>
        <w:t xml:space="preserve">• Quiz interface frontend  </w:t>
        <w:br/>
        <w:br/>
        <w:t>===========================================================</w:t>
        <w:br/>
        <w:t>OCT 2025</w:t>
        <w:br/>
        <w:t>===========================================================</w:t>
        <w:br/>
        <w:t>Courses:</w:t>
        <w:br/>
        <w:t xml:space="preserve">• React Advanced (OPTIONAL)  </w:t>
        <w:br/>
        <w:br/>
        <w:t>EduZ:</w:t>
        <w:br/>
        <w:t xml:space="preserve">• Admin dashboard  </w:t>
        <w:br/>
        <w:t xml:space="preserve">• API connections to FastAPI  </w:t>
        <w:br/>
        <w:br/>
        <w:t>===========================================================</w:t>
        <w:br/>
        <w:t>NOV 2025 — IOT PERIOD</w:t>
        <w:br/>
        <w:t>===========================================================</w:t>
        <w:br/>
        <w:t>Courses:</w:t>
        <w:br/>
        <w:t xml:space="preserve">• IoT Communication Technologies (UC Irvine)  </w:t>
        <w:br/>
        <w:br/>
        <w:t>EduZ:</w:t>
        <w:br/>
        <w:t xml:space="preserve">• System diagnostics  </w:t>
        <w:br/>
        <w:t xml:space="preserve">• Analytics improvements  </w:t>
        <w:br/>
        <w:br/>
        <w:t>===========================================================</w:t>
        <w:br/>
        <w:t>DEC 2025 — FINALIZATION</w:t>
        <w:br/>
        <w:t>===========================================================</w:t>
        <w:br/>
        <w:t>Courses:</w:t>
        <w:br/>
        <w:t xml:space="preserve">• Introduction to IoT (UC San Diego)  </w:t>
        <w:br/>
        <w:br/>
        <w:t>EduZ:</w:t>
        <w:br/>
        <w:t xml:space="preserve">• Beta Release  </w:t>
        <w:br/>
        <w:t xml:space="preserve">• Deployment  </w:t>
        <w:br/>
        <w:t xml:space="preserve">• Documentation  </w:t>
        <w:br/>
        <w:t xml:space="preserve">• Final testing  </w:t>
        <w:br/>
      </w:r>
    </w:p>
    <w:p>
      <w:pPr>
        <w:pStyle w:val="Heading2"/>
      </w:pPr>
      <w:r>
        <w:t>B. Weekly Breakdown (52-Week Structure)</w:t>
      </w:r>
    </w:p>
    <w:p>
      <w:r>
        <w:br/>
        <w:t>===========================================================</w:t>
        <w:br/>
        <w:t>WEEKLY STRUCTURE (4–5 hrs/week)</w:t>
        <w:br/>
        <w:t>===========================================================</w:t>
        <w:br/>
        <w:t xml:space="preserve">• 2 hrs — Coursera course  </w:t>
        <w:br/>
        <w:t xml:space="preserve">• 1 hr — EduZ development  </w:t>
        <w:br/>
        <w:t xml:space="preserve">• 1 hr — exercises/quizzes  </w:t>
        <w:br/>
        <w:t xml:space="preserve">• 1 hr — flex, review, or catch-up  </w:t>
        <w:br/>
        <w:br/>
        <w:t>===========================================================</w:t>
        <w:br/>
        <w:t>WEEKS 1–8</w:t>
        <w:br/>
        <w:t>===========================================================</w:t>
        <w:br/>
        <w:t>Courses:</w:t>
        <w:br/>
        <w:t xml:space="preserve">• IBM Data Analysis  </w:t>
        <w:br/>
        <w:t xml:space="preserve">• Python refresh  </w:t>
        <w:br/>
        <w:t xml:space="preserve">• Electronics basics  </w:t>
        <w:br/>
        <w:br/>
        <w:t>EduZ:</w:t>
        <w:br/>
        <w:t xml:space="preserve">• Database schema  </w:t>
        <w:br/>
        <w:t xml:space="preserve">• Adaptive model planning  </w:t>
        <w:br/>
        <w:br/>
        <w:t>===========================================================</w:t>
        <w:br/>
        <w:t>WEEKS 9–16</w:t>
        <w:br/>
        <w:t>===========================================================</w:t>
        <w:br/>
        <w:t>Courses:</w:t>
        <w:br/>
        <w:t xml:space="preserve">• SQL + FastAPI  </w:t>
        <w:br/>
        <w:br/>
        <w:t>EduZ:</w:t>
        <w:br/>
        <w:t xml:space="preserve">• CRUD + Auth  </w:t>
        <w:br/>
        <w:br/>
        <w:t>===========================================================</w:t>
        <w:br/>
        <w:t>WEEKS 17–24</w:t>
        <w:br/>
        <w:t>===========================================================</w:t>
        <w:br/>
        <w:t>Courses:</w:t>
        <w:br/>
        <w:t xml:space="preserve">• ML Specialization  </w:t>
        <w:br/>
        <w:br/>
        <w:t>EduZ:</w:t>
        <w:br/>
        <w:t xml:space="preserve">• Scoring  </w:t>
        <w:br/>
        <w:t xml:space="preserve">• Difficulty algorithm  </w:t>
        <w:br/>
        <w:br/>
        <w:t>===========================================================</w:t>
        <w:br/>
        <w:t>WEEKS 25–32</w:t>
        <w:br/>
        <w:t>===========================================================</w:t>
        <w:br/>
        <w:t>Courses:</w:t>
        <w:br/>
        <w:t xml:space="preserve">• Deep Learning  </w:t>
        <w:br/>
        <w:br/>
        <w:t>EduZ:</w:t>
        <w:br/>
        <w:t xml:space="preserve">• AI integration  </w:t>
        <w:br/>
        <w:br/>
        <w:t>===========================================================</w:t>
        <w:br/>
        <w:t>WEEKS 33–40</w:t>
        <w:br/>
        <w:t>===========================================================</w:t>
        <w:br/>
        <w:t>Courses:</w:t>
        <w:br/>
        <w:t xml:space="preserve">• React Basics  </w:t>
        <w:br/>
        <w:br/>
        <w:t>EduZ:</w:t>
        <w:br/>
        <w:t xml:space="preserve">• UI Development  </w:t>
        <w:br/>
        <w:br/>
        <w:t>===========================================================</w:t>
        <w:br/>
        <w:t>WEEKS 41–48</w:t>
        <w:br/>
        <w:t>===========================================================</w:t>
        <w:br/>
        <w:t>Courses:</w:t>
        <w:br/>
        <w:t xml:space="preserve">• IoT + Networking  </w:t>
        <w:br/>
        <w:br/>
        <w:t>EduZ:</w:t>
        <w:br/>
        <w:t xml:space="preserve">• System analytics  </w:t>
        <w:br/>
        <w:br/>
        <w:t>===========================================================</w:t>
        <w:br/>
        <w:t>WEEKS 49–52</w:t>
        <w:br/>
        <w:t>===========================================================</w:t>
        <w:br/>
        <w:t>Courses:</w:t>
        <w:br/>
        <w:t xml:space="preserve">• Light review  </w:t>
        <w:br/>
        <w:br/>
        <w:t>EduZ:</w:t>
        <w:br/>
        <w:t xml:space="preserve">• Beta Release  </w:t>
        <w:br/>
      </w:r>
    </w:p>
    <w:p>
      <w:pPr>
        <w:pStyle w:val="Heading2"/>
      </w:pPr>
      <w:r>
        <w:t>C. Phase Breakdown (5 Major Phases)</w:t>
      </w:r>
    </w:p>
    <w:p>
      <w:r>
        <w:br/>
        <w:t>===========================================================</w:t>
        <w:br/>
        <w:t>PHASE 1 — FOUNDATIONS (DEC–FEB)</w:t>
        <w:br/>
        <w:t>===========================================================</w:t>
        <w:br/>
        <w:t>Courses:</w:t>
        <w:br/>
        <w:t xml:space="preserve">• IBM Data Analysis  </w:t>
        <w:br/>
        <w:t xml:space="preserve">• Python Intermediate  </w:t>
        <w:br/>
        <w:t xml:space="preserve">• Electronics + Networking  </w:t>
        <w:br/>
        <w:t xml:space="preserve">• SQL Basics  </w:t>
        <w:br/>
        <w:br/>
        <w:t>EduZ:</w:t>
        <w:br/>
        <w:t xml:space="preserve">• Data architecture  </w:t>
        <w:br/>
        <w:t xml:space="preserve">• API planning  </w:t>
        <w:br/>
        <w:br/>
        <w:t>===========================================================</w:t>
        <w:br/>
        <w:t>PHASE 2 — BACKEND (MAR–MAY)</w:t>
        <w:br/>
        <w:t>===========================================================</w:t>
        <w:br/>
        <w:t>Courses:</w:t>
        <w:br/>
        <w:t xml:space="preserve">• SQL Advanced  </w:t>
        <w:br/>
        <w:t xml:space="preserve">• FastAPI Projects  </w:t>
        <w:br/>
        <w:t xml:space="preserve">• Django (selected modules)  </w:t>
        <w:br/>
        <w:br/>
        <w:t>EduZ:</w:t>
        <w:br/>
        <w:t xml:space="preserve">• CRUD  </w:t>
        <w:br/>
        <w:t xml:space="preserve">• Auth  </w:t>
        <w:br/>
        <w:t xml:space="preserve">• Quiz API  </w:t>
        <w:br/>
        <w:br/>
        <w:t>===========================================================</w:t>
        <w:br/>
        <w:t>PHASE 3 — AI &amp; ML (JUN–AUG)</w:t>
        <w:br/>
        <w:t>===========================================================</w:t>
        <w:br/>
        <w:t>Courses:</w:t>
        <w:br/>
        <w:t xml:space="preserve">• Stanford ML  </w:t>
        <w:br/>
        <w:t xml:space="preserve">• Math for ML  </w:t>
        <w:br/>
        <w:t xml:space="preserve">• Deep Learning  </w:t>
        <w:br/>
        <w:br/>
        <w:t>EduZ:</w:t>
        <w:br/>
        <w:t xml:space="preserve">• Adaptive model  </w:t>
        <w:br/>
        <w:t xml:space="preserve">• Student learning curve  </w:t>
        <w:br/>
        <w:br/>
        <w:t>===========================================================</w:t>
        <w:br/>
        <w:t>PHASE 4 — FRONTEND (SEPT–OCT)</w:t>
        <w:br/>
        <w:t>===========================================================</w:t>
        <w:br/>
        <w:t>Courses:</w:t>
        <w:br/>
        <w:t xml:space="preserve">• Meta React Basics  </w:t>
        <w:br/>
        <w:br/>
        <w:t>EduZ:</w:t>
        <w:br/>
        <w:t xml:space="preserve">• UI → API integration  </w:t>
        <w:br/>
        <w:br/>
        <w:t>===========================================================</w:t>
        <w:br/>
        <w:t>PHASE 5 — IOT + DEPLOYMENT (NOV–DEC)</w:t>
        <w:br/>
        <w:t>===========================================================</w:t>
        <w:br/>
        <w:t>Courses:</w:t>
        <w:br/>
        <w:t xml:space="preserve">• IoT Communications  </w:t>
        <w:br/>
        <w:t xml:space="preserve">• Intro to IoT  </w:t>
        <w:br/>
        <w:br/>
        <w:t>EduZ:</w:t>
        <w:br/>
        <w:t xml:space="preserve">• Deployment  </w:t>
        <w:br/>
        <w:t xml:space="preserve">• Beta release  </w:t>
        <w:br/>
      </w:r>
    </w:p>
    <w:p>
      <w:pPr>
        <w:pStyle w:val="Heading2"/>
      </w:pPr>
      <w:r>
        <w:t>D. All-In-One Consolidated Plan (Summary)</w:t>
      </w:r>
    </w:p>
    <w:p>
      <w:r>
        <w:br/>
        <w:t>This plan ensures:</w:t>
        <w:br/>
        <w:br/>
        <w:t xml:space="preserve">• You master Backend + AI within 1 year  </w:t>
        <w:br/>
        <w:t xml:space="preserve">• EduZ moves forward every single month  </w:t>
        <w:br/>
        <w:t xml:space="preserve">• You avoid burnout (max 5 hrs/week)  </w:t>
        <w:br/>
        <w:t xml:space="preserve">• You peak during summer for ML/DL  </w:t>
        <w:br/>
        <w:t xml:space="preserve">• You balance KU Leuven + job + EduZ smoothly  </w:t>
        <w:br/>
        <w:t xml:space="preserve">• All courses are on Coursera (already paid)  </w:t>
        <w:br/>
        <w:br/>
        <w:t>OUTPUT AT END OF YEAR:</w:t>
        <w:br/>
        <w:t xml:space="preserve">• A solid AI-powered backend engineer  </w:t>
        <w:br/>
        <w:t xml:space="preserve">• ML + Deep Learning practitioner  </w:t>
        <w:br/>
        <w:t xml:space="preserve">• IoT beginner  </w:t>
        <w:br/>
        <w:t xml:space="preserve">• Finished EduZ Beta  </w:t>
        <w:br/>
        <w:t xml:space="preserve">• Strong portfolio + CV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